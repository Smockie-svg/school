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9343D" w14:textId="1355BBCA" w:rsidR="00DC0FB2" w:rsidRDefault="00DC0FB2" w:rsidP="00C54F2B">
      <w:pPr>
        <w:rPr>
          <w:rFonts w:ascii="Times New Roman" w:hAnsi="Times New Roman" w:cs="Times New Roman"/>
          <w:sz w:val="24"/>
          <w:szCs w:val="24"/>
        </w:rPr>
      </w:pPr>
      <w:r w:rsidRPr="00A6069D">
        <w:rPr>
          <w:noProof/>
        </w:rPr>
        <w:drawing>
          <wp:inline distT="0" distB="0" distL="0" distR="0" wp14:anchorId="5B11EDA0" wp14:editId="36A06CA0">
            <wp:extent cx="5486400" cy="755650"/>
            <wp:effectExtent l="0" t="0" r="0" b="6350"/>
            <wp:docPr id="29423513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5E89" w14:textId="77777777" w:rsidR="006C2B21" w:rsidRDefault="006C2B21" w:rsidP="00C54F2B">
      <w:pPr>
        <w:rPr>
          <w:rFonts w:ascii="Times New Roman" w:hAnsi="Times New Roman" w:cs="Times New Roman"/>
          <w:sz w:val="24"/>
          <w:szCs w:val="24"/>
        </w:rPr>
      </w:pPr>
    </w:p>
    <w:p w14:paraId="54A0F5C9" w14:textId="3192679A" w:rsidR="006C2B21" w:rsidRDefault="006C2B21" w:rsidP="00C54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 NUMBER:</w:t>
      </w:r>
      <w:r w:rsidR="000676DF">
        <w:rPr>
          <w:rFonts w:ascii="Times New Roman" w:hAnsi="Times New Roman" w:cs="Times New Roman"/>
          <w:sz w:val="24"/>
          <w:szCs w:val="24"/>
        </w:rPr>
        <w:t>24RP11237</w:t>
      </w:r>
      <w:bookmarkStart w:id="0" w:name="_GoBack"/>
      <w:bookmarkEnd w:id="0"/>
    </w:p>
    <w:p w14:paraId="7E46E78C" w14:textId="63E4985E" w:rsidR="00765662" w:rsidRPr="00C54F2B" w:rsidRDefault="000676DF" w:rsidP="00C54F2B">
      <w:pPr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 xml:space="preserve">Oracle SQL Developer Practical </w:t>
      </w:r>
      <w:r w:rsidR="0026281F">
        <w:rPr>
          <w:rFonts w:ascii="Times New Roman" w:hAnsi="Times New Roman" w:cs="Times New Roman"/>
          <w:sz w:val="24"/>
          <w:szCs w:val="24"/>
        </w:rPr>
        <w:t>ICTY2</w:t>
      </w:r>
    </w:p>
    <w:p w14:paraId="012DE2C5" w14:textId="77777777" w:rsidR="00765662" w:rsidRPr="00C54F2B" w:rsidRDefault="000676DF" w:rsidP="00C54F2B">
      <w:pPr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>Question 1: Create Connection</w:t>
      </w:r>
    </w:p>
    <w:p w14:paraId="4CC0D9EE" w14:textId="1D75558E" w:rsidR="005C3C82" w:rsidRDefault="000676DF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 xml:space="preserve">Using SQL Developer, create a new connection named </w:t>
      </w:r>
      <w:r w:rsidR="0026281F">
        <w:rPr>
          <w:rFonts w:ascii="Times New Roman" w:hAnsi="Times New Roman" w:cs="Times New Roman"/>
          <w:sz w:val="24"/>
          <w:szCs w:val="24"/>
        </w:rPr>
        <w:t>ICTY2</w:t>
      </w:r>
      <w:r w:rsidRPr="00C54F2B">
        <w:rPr>
          <w:rFonts w:ascii="Times New Roman" w:hAnsi="Times New Roman" w:cs="Times New Roman"/>
          <w:sz w:val="24"/>
          <w:szCs w:val="24"/>
        </w:rPr>
        <w:t>. In this connection,</w:t>
      </w:r>
    </w:p>
    <w:p w14:paraId="395FF71D" w14:textId="4A6117FC" w:rsidR="005C3C82" w:rsidRDefault="005C3C82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3C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E2001B" wp14:editId="4D569387">
            <wp:extent cx="5486400" cy="2073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6749" w14:textId="436E2985" w:rsidR="00AC58A4" w:rsidRDefault="000676DF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 xml:space="preserve"> create a new user with the following details:</w:t>
      </w:r>
      <w:r w:rsidRPr="00C54F2B">
        <w:rPr>
          <w:rFonts w:ascii="Times New Roman" w:hAnsi="Times New Roman" w:cs="Times New Roman"/>
          <w:sz w:val="24"/>
          <w:szCs w:val="24"/>
        </w:rPr>
        <w:br/>
        <w:t xml:space="preserve">- Username: </w:t>
      </w:r>
      <w:r w:rsidR="0026281F">
        <w:rPr>
          <w:rFonts w:ascii="Times New Roman" w:hAnsi="Times New Roman" w:cs="Times New Roman"/>
          <w:sz w:val="24"/>
          <w:szCs w:val="24"/>
        </w:rPr>
        <w:t>CEPIN</w:t>
      </w:r>
      <w:r w:rsidRPr="00C54F2B">
        <w:rPr>
          <w:rFonts w:ascii="Times New Roman" w:hAnsi="Times New Roman" w:cs="Times New Roman"/>
          <w:sz w:val="24"/>
          <w:szCs w:val="24"/>
        </w:rPr>
        <w:br/>
        <w:t xml:space="preserve">- Password: </w:t>
      </w:r>
      <w:r w:rsidR="0026281F">
        <w:rPr>
          <w:rFonts w:ascii="Times New Roman" w:hAnsi="Times New Roman" w:cs="Times New Roman"/>
          <w:sz w:val="24"/>
          <w:szCs w:val="24"/>
        </w:rPr>
        <w:t>CEPIN123</w:t>
      </w:r>
      <w:r w:rsidRPr="00C54F2B">
        <w:rPr>
          <w:rFonts w:ascii="Times New Roman" w:hAnsi="Times New Roman" w:cs="Times New Roman"/>
          <w:sz w:val="24"/>
          <w:szCs w:val="24"/>
        </w:rPr>
        <w:br/>
        <w:t xml:space="preserve">Grant the </w:t>
      </w:r>
      <w:r w:rsidRPr="00C54F2B">
        <w:rPr>
          <w:rFonts w:ascii="Times New Roman" w:hAnsi="Times New Roman" w:cs="Times New Roman"/>
          <w:sz w:val="24"/>
          <w:szCs w:val="24"/>
        </w:rPr>
        <w:t>user all necessary privileges (including CREATE SESSION).</w:t>
      </w:r>
    </w:p>
    <w:p w14:paraId="743BB086" w14:textId="79BDC301" w:rsidR="00AC58A4" w:rsidRDefault="000A404D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A404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EF091A" wp14:editId="3B6AF1FF">
            <wp:extent cx="5486400" cy="4490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4B40" w14:textId="10D29769" w:rsidR="00765662" w:rsidRDefault="000676DF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 xml:space="preserve"> Unlock the account and set the password to never expire.</w:t>
      </w:r>
    </w:p>
    <w:p w14:paraId="3DDA0B76" w14:textId="3FBC30BD" w:rsidR="000A404D" w:rsidRDefault="000A404D" w:rsidP="000A404D">
      <w:pPr>
        <w:pStyle w:val="NormalWeb"/>
      </w:pPr>
      <w:r w:rsidRPr="000A404D">
        <w:rPr>
          <w:noProof/>
        </w:rPr>
        <w:lastRenderedPageBreak/>
        <w:drawing>
          <wp:inline distT="0" distB="0" distL="0" distR="0" wp14:anchorId="3719AC08" wp14:editId="357C75DD">
            <wp:extent cx="5486400" cy="4508341"/>
            <wp:effectExtent l="0" t="0" r="0" b="6985"/>
            <wp:docPr id="6" name="Picture 6" descr="C:\Users\ICT-LAB3\Pictures\Screenshots\Screenshot 2026-10-06 142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CT-LAB3\Pictures\Screenshots\Screenshot 2026-10-06 14284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0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74D77" w14:textId="77777777" w:rsidR="000A404D" w:rsidRDefault="000A404D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4833C4" w14:textId="77879B77" w:rsidR="00AC58A4" w:rsidRPr="00C54F2B" w:rsidRDefault="00AC58A4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BCA9F1" w14:textId="78D4B853" w:rsidR="00765662" w:rsidRPr="00C54F2B" w:rsidRDefault="000676DF" w:rsidP="00C54F2B">
      <w:pPr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 xml:space="preserve">Question 2: Connect as User </w:t>
      </w:r>
      <w:r w:rsidR="0026281F">
        <w:rPr>
          <w:rFonts w:ascii="Times New Roman" w:hAnsi="Times New Roman" w:cs="Times New Roman"/>
          <w:sz w:val="24"/>
          <w:szCs w:val="24"/>
        </w:rPr>
        <w:t>CEPIN</w:t>
      </w:r>
    </w:p>
    <w:p w14:paraId="15D052A7" w14:textId="150ACCAE" w:rsidR="00765662" w:rsidRDefault="000676DF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 xml:space="preserve">Connect to the database using the new connection </w:t>
      </w:r>
      <w:r w:rsidR="0026281F">
        <w:rPr>
          <w:rFonts w:ascii="Times New Roman" w:hAnsi="Times New Roman" w:cs="Times New Roman"/>
          <w:sz w:val="24"/>
          <w:szCs w:val="24"/>
        </w:rPr>
        <w:t>ICTY2</w:t>
      </w:r>
      <w:r w:rsidRPr="00C54F2B">
        <w:rPr>
          <w:rFonts w:ascii="Times New Roman" w:hAnsi="Times New Roman" w:cs="Times New Roman"/>
          <w:sz w:val="24"/>
          <w:szCs w:val="24"/>
        </w:rPr>
        <w:t xml:space="preserve"> with username </w:t>
      </w:r>
      <w:r w:rsidR="0026281F">
        <w:rPr>
          <w:rFonts w:ascii="Times New Roman" w:hAnsi="Times New Roman" w:cs="Times New Roman"/>
          <w:sz w:val="24"/>
          <w:szCs w:val="24"/>
        </w:rPr>
        <w:t>CEPIN</w:t>
      </w:r>
      <w:r w:rsidRPr="00C54F2B">
        <w:rPr>
          <w:rFonts w:ascii="Times New Roman" w:hAnsi="Times New Roman" w:cs="Times New Roman"/>
          <w:sz w:val="24"/>
          <w:szCs w:val="24"/>
        </w:rPr>
        <w:t xml:space="preserve"> and password </w:t>
      </w:r>
      <w:r w:rsidR="0026281F">
        <w:rPr>
          <w:rFonts w:ascii="Times New Roman" w:hAnsi="Times New Roman" w:cs="Times New Roman"/>
          <w:sz w:val="24"/>
          <w:szCs w:val="24"/>
        </w:rPr>
        <w:t>CEPIN123</w:t>
      </w:r>
      <w:r w:rsidRPr="00C54F2B">
        <w:rPr>
          <w:rFonts w:ascii="Times New Roman" w:hAnsi="Times New Roman" w:cs="Times New Roman"/>
          <w:sz w:val="24"/>
          <w:szCs w:val="24"/>
        </w:rPr>
        <w:t>.</w:t>
      </w:r>
    </w:p>
    <w:p w14:paraId="5A5AEB4D" w14:textId="18CAA232" w:rsidR="00450F74" w:rsidRPr="00C54F2B" w:rsidRDefault="00450F74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0F7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BD10E3" wp14:editId="70D4AF6A">
            <wp:extent cx="5486400" cy="3492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8ACF" w14:textId="13CC5FE2" w:rsidR="00765662" w:rsidRDefault="000676DF" w:rsidP="00C54F2B">
      <w:pPr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 xml:space="preserve">Question </w:t>
      </w:r>
      <w:r w:rsidRPr="00C54F2B">
        <w:rPr>
          <w:rFonts w:ascii="Times New Roman" w:hAnsi="Times New Roman" w:cs="Times New Roman"/>
          <w:sz w:val="24"/>
          <w:szCs w:val="24"/>
        </w:rPr>
        <w:t>3: Create a Table</w:t>
      </w:r>
    </w:p>
    <w:p w14:paraId="22872969" w14:textId="26B1214D" w:rsidR="00D96E0F" w:rsidRPr="00C54F2B" w:rsidRDefault="00D96E0F" w:rsidP="00C54F2B">
      <w:pPr>
        <w:rPr>
          <w:rFonts w:ascii="Times New Roman" w:hAnsi="Times New Roman" w:cs="Times New Roman"/>
          <w:sz w:val="24"/>
          <w:szCs w:val="24"/>
        </w:rPr>
      </w:pPr>
      <w:r w:rsidRPr="00D96E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574D1A" wp14:editId="64A7305A">
            <wp:extent cx="5486400" cy="1107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259B" w14:textId="135E9F12" w:rsidR="00765662" w:rsidRDefault="000676DF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 xml:space="preserve">Create a table named </w:t>
      </w:r>
      <w:r w:rsidR="0026281F">
        <w:rPr>
          <w:rFonts w:ascii="Times New Roman" w:hAnsi="Times New Roman" w:cs="Times New Roman"/>
          <w:sz w:val="24"/>
          <w:szCs w:val="24"/>
        </w:rPr>
        <w:t>STUDENTS</w:t>
      </w:r>
      <w:r w:rsidRPr="00C54F2B">
        <w:rPr>
          <w:rFonts w:ascii="Times New Roman" w:hAnsi="Times New Roman" w:cs="Times New Roman"/>
          <w:sz w:val="24"/>
          <w:szCs w:val="24"/>
        </w:rPr>
        <w:t xml:space="preserve"> with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1758"/>
        <w:gridCol w:w="1697"/>
        <w:gridCol w:w="1713"/>
        <w:gridCol w:w="1725"/>
      </w:tblGrid>
      <w:tr w:rsidR="0026281F" w14:paraId="54A18BA3" w14:textId="77777777" w:rsidTr="00DC0FB2">
        <w:tc>
          <w:tcPr>
            <w:tcW w:w="1771" w:type="dxa"/>
          </w:tcPr>
          <w:p w14:paraId="705821F9" w14:textId="462AFD33" w:rsidR="00DC0FB2" w:rsidRDefault="0026281F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="00DC0FB2" w:rsidRPr="00C54F2B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771" w:type="dxa"/>
          </w:tcPr>
          <w:p w14:paraId="001C4EA3" w14:textId="17C6860B" w:rsidR="00DC0FB2" w:rsidRDefault="0026281F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="00DC0FB2" w:rsidRPr="00C54F2B">
              <w:rPr>
                <w:rFonts w:ascii="Times New Roman" w:hAnsi="Times New Roman" w:cs="Times New Roman"/>
                <w:sz w:val="24"/>
                <w:szCs w:val="24"/>
              </w:rPr>
              <w:t>_name</w:t>
            </w:r>
            <w:proofErr w:type="spellEnd"/>
          </w:p>
        </w:tc>
        <w:tc>
          <w:tcPr>
            <w:tcW w:w="1771" w:type="dxa"/>
          </w:tcPr>
          <w:p w14:paraId="59017C62" w14:textId="0D2B0BA4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F2B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1771" w:type="dxa"/>
          </w:tcPr>
          <w:p w14:paraId="290DAC26" w14:textId="2DF2F19E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F2B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1772" w:type="dxa"/>
          </w:tcPr>
          <w:p w14:paraId="0C91E8ED" w14:textId="3E46A37C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F2B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</w:tr>
      <w:tr w:rsidR="0026281F" w14:paraId="68F2305B" w14:textId="77777777" w:rsidTr="00DC0FB2">
        <w:tc>
          <w:tcPr>
            <w:tcW w:w="1771" w:type="dxa"/>
          </w:tcPr>
          <w:p w14:paraId="5476C740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6BC6D6B0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4627021E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61890D31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61CBF7E6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81F" w14:paraId="48E9983F" w14:textId="77777777" w:rsidTr="00DC0FB2">
        <w:tc>
          <w:tcPr>
            <w:tcW w:w="1771" w:type="dxa"/>
          </w:tcPr>
          <w:p w14:paraId="2E36124A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6B6864B1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1EEBC2E7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55A0E146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17EF0D9A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81F" w14:paraId="2EDB03E9" w14:textId="77777777" w:rsidTr="00DC0FB2">
        <w:tc>
          <w:tcPr>
            <w:tcW w:w="1771" w:type="dxa"/>
          </w:tcPr>
          <w:p w14:paraId="448297C8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6105A6E6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30E0BE31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38ED2236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7C46453C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81F" w14:paraId="26CEAB4B" w14:textId="77777777" w:rsidTr="00DC0FB2">
        <w:tc>
          <w:tcPr>
            <w:tcW w:w="1771" w:type="dxa"/>
          </w:tcPr>
          <w:p w14:paraId="2331D7E4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4A33FBED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4754927B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12845B4B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7AAF0138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81F" w14:paraId="56BB46EE" w14:textId="77777777" w:rsidTr="00DC0FB2">
        <w:tc>
          <w:tcPr>
            <w:tcW w:w="1771" w:type="dxa"/>
          </w:tcPr>
          <w:p w14:paraId="618E3017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26D7C603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3ED42AE5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6C7E69CE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48AE0324" w14:textId="77777777" w:rsidR="00DC0FB2" w:rsidRDefault="00DC0FB2" w:rsidP="00C5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C364CD" w14:textId="77777777" w:rsidR="00DC0FB2" w:rsidRPr="00C54F2B" w:rsidRDefault="00DC0FB2" w:rsidP="00C54F2B">
      <w:pPr>
        <w:rPr>
          <w:rFonts w:ascii="Times New Roman" w:hAnsi="Times New Roman" w:cs="Times New Roman"/>
          <w:sz w:val="24"/>
          <w:szCs w:val="24"/>
        </w:rPr>
      </w:pPr>
    </w:p>
    <w:p w14:paraId="6D6B5DA2" w14:textId="77777777" w:rsidR="00765662" w:rsidRDefault="000676DF" w:rsidP="00C54F2B">
      <w:pPr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>Question 4: Insert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1755"/>
        <w:gridCol w:w="1679"/>
        <w:gridCol w:w="1753"/>
        <w:gridCol w:w="1713"/>
      </w:tblGrid>
      <w:tr w:rsidR="00DC0FB2" w14:paraId="0A037A06" w14:textId="77777777" w:rsidTr="00D96E0F">
        <w:tc>
          <w:tcPr>
            <w:tcW w:w="1730" w:type="dxa"/>
          </w:tcPr>
          <w:p w14:paraId="62F1732D" w14:textId="02059159" w:rsidR="00DC0FB2" w:rsidRDefault="0026281F" w:rsidP="00F27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="00DC0FB2" w:rsidRPr="00C54F2B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755" w:type="dxa"/>
          </w:tcPr>
          <w:p w14:paraId="63DC69F9" w14:textId="43438386" w:rsidR="00DC0FB2" w:rsidRDefault="0026281F" w:rsidP="00F27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="00DC0FB2" w:rsidRPr="00C54F2B">
              <w:rPr>
                <w:rFonts w:ascii="Times New Roman" w:hAnsi="Times New Roman" w:cs="Times New Roman"/>
                <w:sz w:val="24"/>
                <w:szCs w:val="24"/>
              </w:rPr>
              <w:t>_name</w:t>
            </w:r>
            <w:proofErr w:type="spellEnd"/>
          </w:p>
        </w:tc>
        <w:tc>
          <w:tcPr>
            <w:tcW w:w="1679" w:type="dxa"/>
          </w:tcPr>
          <w:p w14:paraId="19DA737D" w14:textId="77777777" w:rsidR="00DC0FB2" w:rsidRDefault="00DC0FB2" w:rsidP="00F27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F2B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1753" w:type="dxa"/>
          </w:tcPr>
          <w:p w14:paraId="6C8D49D0" w14:textId="77777777" w:rsidR="00DC0FB2" w:rsidRDefault="00DC0FB2" w:rsidP="00F27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F2B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1713" w:type="dxa"/>
          </w:tcPr>
          <w:p w14:paraId="0355B4BD" w14:textId="77777777" w:rsidR="00DC0FB2" w:rsidRDefault="00DC0FB2" w:rsidP="00F27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F2B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</w:tr>
      <w:tr w:rsidR="00DC0FB2" w14:paraId="61C2F668" w14:textId="77777777" w:rsidTr="00D96E0F">
        <w:tc>
          <w:tcPr>
            <w:tcW w:w="1730" w:type="dxa"/>
          </w:tcPr>
          <w:p w14:paraId="426CF6F8" w14:textId="650DDCF1" w:rsidR="00DC0FB2" w:rsidRDefault="00DC0FB2" w:rsidP="00F27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55" w:type="dxa"/>
          </w:tcPr>
          <w:p w14:paraId="694B6A2C" w14:textId="6316FE33" w:rsidR="00DC0FB2" w:rsidRPr="00DC0FB2" w:rsidRDefault="00DC0FB2" w:rsidP="00F27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0FB2">
              <w:rPr>
                <w:rFonts w:ascii="Times New Roman" w:hAnsi="Times New Roman" w:cs="Times New Roman"/>
                <w:sz w:val="24"/>
                <w:szCs w:val="24"/>
              </w:rPr>
              <w:t>Alice Johnson</w:t>
            </w:r>
          </w:p>
        </w:tc>
        <w:tc>
          <w:tcPr>
            <w:tcW w:w="1679" w:type="dxa"/>
          </w:tcPr>
          <w:p w14:paraId="0D351146" w14:textId="2EB21552" w:rsidR="00DC0FB2" w:rsidRDefault="00DC0FB2" w:rsidP="00F27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753" w:type="dxa"/>
          </w:tcPr>
          <w:p w14:paraId="47E46480" w14:textId="1939896C" w:rsidR="00DC0FB2" w:rsidRDefault="00DC0FB2" w:rsidP="00F27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5035483402</w:t>
            </w:r>
          </w:p>
        </w:tc>
        <w:tc>
          <w:tcPr>
            <w:tcW w:w="1713" w:type="dxa"/>
          </w:tcPr>
          <w:p w14:paraId="1FF05393" w14:textId="63499F4E" w:rsidR="00DC0FB2" w:rsidRDefault="00DC0FB2" w:rsidP="00F27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kigali</w:t>
            </w:r>
            <w:proofErr w:type="spellEnd"/>
          </w:p>
        </w:tc>
      </w:tr>
      <w:tr w:rsidR="00DC0FB2" w14:paraId="4E096552" w14:textId="77777777" w:rsidTr="00D96E0F">
        <w:tc>
          <w:tcPr>
            <w:tcW w:w="1730" w:type="dxa"/>
          </w:tcPr>
          <w:p w14:paraId="0F73E2FA" w14:textId="5FE1EA22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</w:tcPr>
          <w:p w14:paraId="1B0115B2" w14:textId="77777777" w:rsidR="00DC0FB2" w:rsidRP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0FB2">
              <w:rPr>
                <w:rFonts w:ascii="Times New Roman" w:hAnsi="Times New Roman" w:cs="Times New Roman"/>
                <w:sz w:val="24"/>
                <w:szCs w:val="24"/>
              </w:rPr>
              <w:t>Bob Smith</w:t>
            </w:r>
          </w:p>
          <w:p w14:paraId="6BD75993" w14:textId="77777777" w:rsidR="00DC0FB2" w:rsidRP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3F94448E" w14:textId="7A92FFC3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753" w:type="dxa"/>
          </w:tcPr>
          <w:p w14:paraId="3616C1A5" w14:textId="07264935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4056789453</w:t>
            </w:r>
          </w:p>
        </w:tc>
        <w:tc>
          <w:tcPr>
            <w:tcW w:w="1713" w:type="dxa"/>
          </w:tcPr>
          <w:p w14:paraId="220FAA6A" w14:textId="30BEB962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kigali</w:t>
            </w:r>
            <w:proofErr w:type="spellEnd"/>
          </w:p>
        </w:tc>
      </w:tr>
      <w:tr w:rsidR="00DC0FB2" w14:paraId="7C92FB58" w14:textId="77777777" w:rsidTr="00D96E0F">
        <w:tc>
          <w:tcPr>
            <w:tcW w:w="1730" w:type="dxa"/>
          </w:tcPr>
          <w:p w14:paraId="5980D933" w14:textId="78DFF95C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</w:tcPr>
          <w:p w14:paraId="584E58AB" w14:textId="77777777" w:rsidR="00DC0FB2" w:rsidRP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0FB2">
              <w:rPr>
                <w:rFonts w:ascii="Times New Roman" w:hAnsi="Times New Roman" w:cs="Times New Roman"/>
                <w:sz w:val="24"/>
                <w:szCs w:val="24"/>
              </w:rPr>
              <w:t>Clara Williams</w:t>
            </w:r>
          </w:p>
          <w:p w14:paraId="3F194E46" w14:textId="77777777" w:rsidR="00DC0FB2" w:rsidRP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48DC979D" w14:textId="4403DE36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43</w:t>
            </w:r>
          </w:p>
        </w:tc>
        <w:tc>
          <w:tcPr>
            <w:tcW w:w="1753" w:type="dxa"/>
          </w:tcPr>
          <w:p w14:paraId="51B1471D" w14:textId="2ED63919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2435678905</w:t>
            </w:r>
          </w:p>
        </w:tc>
        <w:tc>
          <w:tcPr>
            <w:tcW w:w="1713" w:type="dxa"/>
          </w:tcPr>
          <w:p w14:paraId="1901FEA7" w14:textId="1A94EF26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kigali</w:t>
            </w:r>
            <w:proofErr w:type="spellEnd"/>
          </w:p>
        </w:tc>
      </w:tr>
      <w:tr w:rsidR="00DC0FB2" w14:paraId="7A23947D" w14:textId="77777777" w:rsidTr="00D96E0F">
        <w:tc>
          <w:tcPr>
            <w:tcW w:w="1730" w:type="dxa"/>
          </w:tcPr>
          <w:p w14:paraId="2DC16564" w14:textId="436E248D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55" w:type="dxa"/>
          </w:tcPr>
          <w:p w14:paraId="6F5B8212" w14:textId="6F4CF505" w:rsidR="00DC0FB2" w:rsidRP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0FB2">
              <w:rPr>
                <w:rFonts w:ascii="Times New Roman" w:hAnsi="Times New Roman" w:cs="Times New Roman"/>
                <w:sz w:val="24"/>
                <w:szCs w:val="24"/>
              </w:rPr>
              <w:t>David Brown</w:t>
            </w:r>
          </w:p>
        </w:tc>
        <w:tc>
          <w:tcPr>
            <w:tcW w:w="1679" w:type="dxa"/>
          </w:tcPr>
          <w:p w14:paraId="2499D717" w14:textId="713B7780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753" w:type="dxa"/>
          </w:tcPr>
          <w:p w14:paraId="3CDD4C39" w14:textId="3AE7BDC8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23456784568</w:t>
            </w:r>
          </w:p>
        </w:tc>
        <w:tc>
          <w:tcPr>
            <w:tcW w:w="1713" w:type="dxa"/>
          </w:tcPr>
          <w:p w14:paraId="10C1E965" w14:textId="380CEC78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kigali</w:t>
            </w:r>
            <w:proofErr w:type="spellEnd"/>
          </w:p>
        </w:tc>
      </w:tr>
      <w:tr w:rsidR="00DC0FB2" w14:paraId="3019B3A7" w14:textId="77777777" w:rsidTr="00D96E0F">
        <w:tc>
          <w:tcPr>
            <w:tcW w:w="1730" w:type="dxa"/>
          </w:tcPr>
          <w:p w14:paraId="42048695" w14:textId="737CFEE0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55" w:type="dxa"/>
          </w:tcPr>
          <w:p w14:paraId="42ABCFAE" w14:textId="2E040BCC" w:rsidR="00DC0FB2" w:rsidRP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0FB2">
              <w:rPr>
                <w:rFonts w:ascii="Times New Roman" w:hAnsi="Times New Roman" w:cs="Times New Roman"/>
                <w:sz w:val="24"/>
                <w:szCs w:val="24"/>
              </w:rPr>
              <w:t>Eva Davis</w:t>
            </w:r>
          </w:p>
        </w:tc>
        <w:tc>
          <w:tcPr>
            <w:tcW w:w="1679" w:type="dxa"/>
          </w:tcPr>
          <w:p w14:paraId="544B1FF9" w14:textId="53C4F54F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53" w:type="dxa"/>
          </w:tcPr>
          <w:p w14:paraId="61168486" w14:textId="74E5482E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43546784789</w:t>
            </w:r>
          </w:p>
        </w:tc>
        <w:tc>
          <w:tcPr>
            <w:tcW w:w="1713" w:type="dxa"/>
          </w:tcPr>
          <w:p w14:paraId="37E6E631" w14:textId="4D90184D" w:rsidR="00DC0FB2" w:rsidRDefault="00DC0FB2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kigali</w:t>
            </w:r>
            <w:proofErr w:type="spellEnd"/>
          </w:p>
        </w:tc>
      </w:tr>
      <w:tr w:rsidR="00450F74" w14:paraId="001AE618" w14:textId="77777777" w:rsidTr="00D96E0F">
        <w:tc>
          <w:tcPr>
            <w:tcW w:w="1730" w:type="dxa"/>
          </w:tcPr>
          <w:p w14:paraId="217E3538" w14:textId="77777777" w:rsidR="00450F74" w:rsidRDefault="00450F74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5" w:type="dxa"/>
          </w:tcPr>
          <w:p w14:paraId="01CC6FE7" w14:textId="77777777" w:rsidR="00450F74" w:rsidRPr="00DC0FB2" w:rsidRDefault="00450F74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1AED9A22" w14:textId="77777777" w:rsidR="00450F74" w:rsidRDefault="00450F74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3" w:type="dxa"/>
          </w:tcPr>
          <w:p w14:paraId="283EBA16" w14:textId="77777777" w:rsidR="00450F74" w:rsidRDefault="00450F74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</w:tcPr>
          <w:p w14:paraId="09759D29" w14:textId="77777777" w:rsidR="00450F74" w:rsidRDefault="00450F74" w:rsidP="00DC0F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105E59" w14:textId="38EF4C0D" w:rsidR="00DC0FB2" w:rsidRPr="00C54F2B" w:rsidRDefault="00D96E0F" w:rsidP="00C54F2B">
      <w:pPr>
        <w:rPr>
          <w:rFonts w:ascii="Times New Roman" w:hAnsi="Times New Roman" w:cs="Times New Roman"/>
          <w:sz w:val="24"/>
          <w:szCs w:val="24"/>
        </w:rPr>
      </w:pPr>
      <w:r w:rsidRPr="00D96E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4559A6" wp14:editId="780931E7">
            <wp:extent cx="5486400" cy="883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BBDB" w14:textId="77777777" w:rsidR="00765662" w:rsidRPr="00C54F2B" w:rsidRDefault="000676DF" w:rsidP="00C54F2B">
      <w:pPr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>Question 5: Rename Column</w:t>
      </w:r>
    </w:p>
    <w:p w14:paraId="512895FA" w14:textId="7CF6E95F" w:rsidR="00765662" w:rsidRDefault="000676DF" w:rsidP="00C54F2B">
      <w:pPr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 xml:space="preserve">Rename the column </w:t>
      </w:r>
      <w:proofErr w:type="spellStart"/>
      <w:r w:rsidRPr="00C54F2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C54F2B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C54F2B">
        <w:rPr>
          <w:rFonts w:ascii="Times New Roman" w:hAnsi="Times New Roman" w:cs="Times New Roman"/>
          <w:sz w:val="24"/>
          <w:szCs w:val="24"/>
        </w:rPr>
        <w:t>id_number</w:t>
      </w:r>
      <w:proofErr w:type="spellEnd"/>
      <w:r w:rsidRPr="00C54F2B">
        <w:rPr>
          <w:rFonts w:ascii="Times New Roman" w:hAnsi="Times New Roman" w:cs="Times New Roman"/>
          <w:sz w:val="24"/>
          <w:szCs w:val="24"/>
        </w:rPr>
        <w:t>.</w:t>
      </w:r>
    </w:p>
    <w:p w14:paraId="2763EB4F" w14:textId="156FB390" w:rsidR="00D96E0F" w:rsidRPr="00C54F2B" w:rsidRDefault="00D96E0F" w:rsidP="00C54F2B">
      <w:pPr>
        <w:rPr>
          <w:rFonts w:ascii="Times New Roman" w:hAnsi="Times New Roman" w:cs="Times New Roman"/>
          <w:sz w:val="24"/>
          <w:szCs w:val="24"/>
        </w:rPr>
      </w:pPr>
      <w:r w:rsidRPr="00D96E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4855AE" wp14:editId="28AA2158">
            <wp:extent cx="5486400" cy="9912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73A0" w14:textId="77777777" w:rsidR="00765662" w:rsidRPr="00C54F2B" w:rsidRDefault="000676DF" w:rsidP="00C54F2B">
      <w:pPr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>Question 6: Create an Index</w:t>
      </w:r>
    </w:p>
    <w:p w14:paraId="4147C333" w14:textId="48E2A283" w:rsidR="00765662" w:rsidRDefault="000676DF" w:rsidP="00C54F2B">
      <w:pPr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 xml:space="preserve">Create an index called PROMOTION on the column </w:t>
      </w:r>
      <w:proofErr w:type="spellStart"/>
      <w:r w:rsidRPr="00C54F2B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C54F2B">
        <w:rPr>
          <w:rFonts w:ascii="Times New Roman" w:hAnsi="Times New Roman" w:cs="Times New Roman"/>
          <w:sz w:val="24"/>
          <w:szCs w:val="24"/>
        </w:rPr>
        <w:t>.</w:t>
      </w:r>
    </w:p>
    <w:p w14:paraId="39815355" w14:textId="1A323796" w:rsidR="00D96E0F" w:rsidRPr="00C54F2B" w:rsidRDefault="00D96E0F" w:rsidP="00C54F2B">
      <w:pPr>
        <w:rPr>
          <w:rFonts w:ascii="Times New Roman" w:hAnsi="Times New Roman" w:cs="Times New Roman"/>
          <w:sz w:val="24"/>
          <w:szCs w:val="24"/>
        </w:rPr>
      </w:pPr>
      <w:r w:rsidRPr="00D96E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8B2C45" wp14:editId="11118D68">
            <wp:extent cx="5486400" cy="1010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7776" w14:textId="77777777" w:rsidR="00765662" w:rsidRPr="00C54F2B" w:rsidRDefault="000676DF" w:rsidP="00C54F2B">
      <w:pPr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>Question 7: Create a View</w:t>
      </w:r>
    </w:p>
    <w:p w14:paraId="24ECB83F" w14:textId="16C7062D" w:rsidR="00765662" w:rsidRDefault="000676DF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54F2B">
        <w:rPr>
          <w:rFonts w:ascii="Times New Roman" w:hAnsi="Times New Roman" w:cs="Times New Roman"/>
          <w:sz w:val="24"/>
          <w:szCs w:val="24"/>
        </w:rPr>
        <w:t xml:space="preserve">Create a view named </w:t>
      </w:r>
      <w:r w:rsidR="0026281F">
        <w:rPr>
          <w:rFonts w:ascii="Times New Roman" w:hAnsi="Times New Roman" w:cs="Times New Roman"/>
          <w:sz w:val="24"/>
          <w:szCs w:val="24"/>
        </w:rPr>
        <w:t>STUDENTS</w:t>
      </w:r>
      <w:r w:rsidRPr="00C54F2B">
        <w:rPr>
          <w:rFonts w:ascii="Times New Roman" w:hAnsi="Times New Roman" w:cs="Times New Roman"/>
          <w:sz w:val="24"/>
          <w:szCs w:val="24"/>
        </w:rPr>
        <w:t xml:space="preserve">_INFO that selects all records from the </w:t>
      </w:r>
      <w:r w:rsidR="0026281F">
        <w:rPr>
          <w:rFonts w:ascii="Times New Roman" w:hAnsi="Times New Roman" w:cs="Times New Roman"/>
          <w:sz w:val="24"/>
          <w:szCs w:val="24"/>
        </w:rPr>
        <w:t>STUDENTS</w:t>
      </w:r>
      <w:r w:rsidRPr="00C54F2B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6C44B972" w14:textId="64546A7D" w:rsidR="000676DF" w:rsidRPr="00C54F2B" w:rsidRDefault="000676DF" w:rsidP="002628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6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862EDB" wp14:editId="56110B2E">
            <wp:extent cx="5486400" cy="980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8DB7" w14:textId="14CBDCB1" w:rsidR="00765662" w:rsidRPr="00C54F2B" w:rsidRDefault="00765662" w:rsidP="00C54F2B">
      <w:pPr>
        <w:rPr>
          <w:rFonts w:ascii="Times New Roman" w:hAnsi="Times New Roman" w:cs="Times New Roman"/>
          <w:sz w:val="24"/>
          <w:szCs w:val="24"/>
        </w:rPr>
      </w:pPr>
    </w:p>
    <w:sectPr w:rsidR="00765662" w:rsidRPr="00C54F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DF"/>
    <w:rsid w:val="000A404D"/>
    <w:rsid w:val="0015074B"/>
    <w:rsid w:val="0022341A"/>
    <w:rsid w:val="0026281F"/>
    <w:rsid w:val="0029639D"/>
    <w:rsid w:val="00326F90"/>
    <w:rsid w:val="00450F74"/>
    <w:rsid w:val="005C3C82"/>
    <w:rsid w:val="006C2B21"/>
    <w:rsid w:val="00765662"/>
    <w:rsid w:val="00793DCC"/>
    <w:rsid w:val="00A25A55"/>
    <w:rsid w:val="00AA1D8D"/>
    <w:rsid w:val="00AC58A4"/>
    <w:rsid w:val="00B47730"/>
    <w:rsid w:val="00C54F2B"/>
    <w:rsid w:val="00CB0664"/>
    <w:rsid w:val="00D96E0F"/>
    <w:rsid w:val="00DC0FB2"/>
    <w:rsid w:val="00E83C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75D49"/>
  <w14:defaultImageDpi w14:val="300"/>
  <w15:docId w15:val="{D643E048-8F4F-4031-BCF2-45B9C720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A4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0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682FC0-6EC1-4116-AF12-2F90CE7A0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ICT-LAB3</cp:lastModifiedBy>
  <cp:revision>2</cp:revision>
  <dcterms:created xsi:type="dcterms:W3CDTF">2026-10-06T13:55:00Z</dcterms:created>
  <dcterms:modified xsi:type="dcterms:W3CDTF">2026-10-06T13:55:00Z</dcterms:modified>
  <cp:category/>
</cp:coreProperties>
</file>